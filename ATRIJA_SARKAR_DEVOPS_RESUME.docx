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EE00F" w14:textId="77777777" w:rsidR="002D1678" w:rsidRDefault="00000000">
      <w:pPr>
        <w:jc w:val="center"/>
      </w:pPr>
      <w:r>
        <w:rPr>
          <w:b/>
          <w:sz w:val="32"/>
        </w:rPr>
        <w:t>ATRIJA SARKAR</w:t>
      </w:r>
    </w:p>
    <w:p w14:paraId="4BD67864" w14:textId="7B63BD76" w:rsidR="002D1678" w:rsidRDefault="00000000">
      <w:r>
        <w:rPr>
          <w:i/>
        </w:rPr>
        <w:t xml:space="preserve">Email: </w:t>
      </w:r>
      <w:r w:rsidR="00C73186">
        <w:rPr>
          <w:i/>
        </w:rPr>
        <w:t>atrija007@gmail.com</w:t>
      </w:r>
      <w:r>
        <w:rPr>
          <w:i/>
        </w:rPr>
        <w:t xml:space="preserve"> | Phone: (+91) </w:t>
      </w:r>
      <w:r w:rsidR="00B70788">
        <w:rPr>
          <w:i/>
        </w:rPr>
        <w:t>97810-3076</w:t>
      </w:r>
      <w:r>
        <w:rPr>
          <w:i/>
        </w:rPr>
        <w:t xml:space="preserve"> | Location: </w:t>
      </w:r>
      <w:r w:rsidR="00024A15">
        <w:rPr>
          <w:i/>
        </w:rPr>
        <w:t>Gurugram</w:t>
      </w:r>
      <w:r>
        <w:rPr>
          <w:i/>
        </w:rPr>
        <w:t xml:space="preserve"> (Willing to Relocate)</w:t>
      </w:r>
      <w:r>
        <w:rPr>
          <w:i/>
        </w:rPr>
        <w:br/>
      </w:r>
      <w:r>
        <w:t>LinkedIn: linkedin.com/in/atrija-</w:t>
      </w:r>
      <w:r w:rsidR="00813A66">
        <w:t>sarkar</w:t>
      </w:r>
      <w:r>
        <w:t>/ | GitHub: github.com/</w:t>
      </w:r>
      <w:r w:rsidR="00832DCC" w:rsidRPr="00832DCC">
        <w:t>atrija968</w:t>
      </w:r>
      <w:r w:rsidR="00813A66">
        <w:t xml:space="preserve">                                     | </w:t>
      </w:r>
      <w:r>
        <w:t>Portfolio:</w:t>
      </w:r>
      <w:r w:rsidR="00AF6F53" w:rsidRPr="00AF6F53">
        <w:t>atrija968.github.io</w:t>
      </w:r>
    </w:p>
    <w:p w14:paraId="7DD55F1A" w14:textId="77777777" w:rsidR="002D1678" w:rsidRDefault="00000000">
      <w:pPr>
        <w:pStyle w:val="Heading1"/>
      </w:pPr>
      <w:r>
        <w:t>DEVOPS ENGINEER | CLOUD &amp; AUTOMATION SPECIALIST</w:t>
      </w:r>
    </w:p>
    <w:p w14:paraId="7DAE7349" w14:textId="77777777" w:rsidR="002D1678" w:rsidRDefault="00000000">
      <w:pPr>
        <w:pStyle w:val="Heading2"/>
      </w:pPr>
      <w:r>
        <w:t>SUMMARY</w:t>
      </w:r>
    </w:p>
    <w:p w14:paraId="2889A7B0" w14:textId="77777777" w:rsidR="002D1678" w:rsidRDefault="00000000">
      <w:r>
        <w:t>Results-oriented Software Engineer with 5 years of backend development experience, now transitioning into DevOps. Proficient in container orchestration, Terraform, Ansible, CI/CD, and AWS Cloud. Adept at building scalable, automated, and resilient cloud-native systems. Delivered measurable improvements: 200+ hours saved monthly via automation, 25–40% performance gains, and 60% reduction in deployment failures.</w:t>
      </w:r>
    </w:p>
    <w:p w14:paraId="43F2E1A1" w14:textId="77777777" w:rsidR="002D1678" w:rsidRDefault="00000000">
      <w:pPr>
        <w:pStyle w:val="Heading2"/>
      </w:pPr>
      <w:r>
        <w:t>TECHNICAL SKILLS</w:t>
      </w:r>
    </w:p>
    <w:p w14:paraId="17130600" w14:textId="77777777" w:rsidR="00382F3A" w:rsidRPr="00382F3A" w:rsidRDefault="00382F3A" w:rsidP="00382F3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1450"/>
        <w:gridCol w:w="2648"/>
        <w:gridCol w:w="2140"/>
      </w:tblGrid>
      <w:tr w:rsidR="00295815" w:rsidRPr="00295815" w14:paraId="28298661" w14:textId="77777777" w:rsidTr="002958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A344F1" w14:textId="1AE27516" w:rsidR="00295815" w:rsidRPr="00295815" w:rsidRDefault="00295815" w:rsidP="00295815">
            <w:pPr>
              <w:pStyle w:val="Heading3"/>
              <w:rPr>
                <w:lang w:val="en-IN"/>
              </w:rPr>
            </w:pPr>
            <w:r w:rsidRPr="00295815">
              <w:t>Cloud</w:t>
            </w:r>
            <w:r>
              <w:t xml:space="preserve"> &amp; Devops</w:t>
            </w:r>
          </w:p>
        </w:tc>
        <w:tc>
          <w:tcPr>
            <w:tcW w:w="0" w:type="auto"/>
            <w:vAlign w:val="center"/>
            <w:hideMark/>
          </w:tcPr>
          <w:p w14:paraId="1898AC11" w14:textId="0062BCCC" w:rsidR="00295815" w:rsidRPr="00295815" w:rsidRDefault="00295815" w:rsidP="00295815">
            <w:pPr>
              <w:pStyle w:val="Heading3"/>
              <w:rPr>
                <w:lang w:val="en-IN"/>
              </w:rPr>
            </w:pPr>
            <w:r w:rsidRPr="00295815">
              <w:t>CI/CD</w:t>
            </w:r>
          </w:p>
        </w:tc>
        <w:tc>
          <w:tcPr>
            <w:tcW w:w="2618" w:type="dxa"/>
            <w:vAlign w:val="center"/>
            <w:hideMark/>
          </w:tcPr>
          <w:p w14:paraId="340DCBD6" w14:textId="77777777" w:rsidR="00295815" w:rsidRPr="00295815" w:rsidRDefault="00295815" w:rsidP="00295815">
            <w:pPr>
              <w:pStyle w:val="Heading3"/>
              <w:rPr>
                <w:lang w:val="en-IN"/>
              </w:rPr>
            </w:pPr>
            <w:r w:rsidRPr="00295815">
              <w:t>Programming</w:t>
            </w:r>
          </w:p>
        </w:tc>
        <w:tc>
          <w:tcPr>
            <w:tcW w:w="2095" w:type="dxa"/>
            <w:vAlign w:val="center"/>
            <w:hideMark/>
          </w:tcPr>
          <w:p w14:paraId="1051AB69" w14:textId="77777777" w:rsidR="00295815" w:rsidRPr="00295815" w:rsidRDefault="00295815" w:rsidP="00295815">
            <w:pPr>
              <w:pStyle w:val="Heading3"/>
            </w:pPr>
            <w:r w:rsidRPr="00295815">
              <w:t>Databases</w:t>
            </w:r>
          </w:p>
        </w:tc>
      </w:tr>
      <w:tr w:rsidR="00295815" w:rsidRPr="00295815" w14:paraId="43B3027F" w14:textId="77777777" w:rsidTr="00D45A01">
        <w:trPr>
          <w:trHeight w:val="812"/>
          <w:tblCellSpacing w:w="15" w:type="dxa"/>
        </w:trPr>
        <w:tc>
          <w:tcPr>
            <w:tcW w:w="0" w:type="auto"/>
            <w:vAlign w:val="center"/>
            <w:hideMark/>
          </w:tcPr>
          <w:p w14:paraId="5C1509A8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AWS (EC2, S3, VPC, IAM, ELB, ECR, CloudFront, CloudWatch)</w:t>
            </w:r>
          </w:p>
        </w:tc>
        <w:tc>
          <w:tcPr>
            <w:tcW w:w="0" w:type="auto"/>
            <w:vAlign w:val="center"/>
            <w:hideMark/>
          </w:tcPr>
          <w:p w14:paraId="2E206ABE" w14:textId="46A7210A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GitHub Actions</w:t>
            </w:r>
          </w:p>
        </w:tc>
        <w:tc>
          <w:tcPr>
            <w:tcW w:w="2618" w:type="dxa"/>
            <w:vAlign w:val="center"/>
            <w:hideMark/>
          </w:tcPr>
          <w:p w14:paraId="2CABC667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Python (Automation, Web Scraping)</w:t>
            </w:r>
          </w:p>
        </w:tc>
        <w:tc>
          <w:tcPr>
            <w:tcW w:w="2095" w:type="dxa"/>
            <w:vAlign w:val="center"/>
            <w:hideMark/>
          </w:tcPr>
          <w:p w14:paraId="54E72CEA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MySQL</w:t>
            </w:r>
          </w:p>
        </w:tc>
      </w:tr>
      <w:tr w:rsidR="00295815" w:rsidRPr="00295815" w14:paraId="476A583F" w14:textId="77777777" w:rsidTr="00D45A01">
        <w:trPr>
          <w:trHeight w:val="389"/>
          <w:tblCellSpacing w:w="15" w:type="dxa"/>
        </w:trPr>
        <w:tc>
          <w:tcPr>
            <w:tcW w:w="0" w:type="auto"/>
            <w:vAlign w:val="center"/>
            <w:hideMark/>
          </w:tcPr>
          <w:p w14:paraId="457394C8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Docker, Kubernetes</w:t>
            </w:r>
          </w:p>
        </w:tc>
        <w:tc>
          <w:tcPr>
            <w:tcW w:w="0" w:type="auto"/>
            <w:vAlign w:val="center"/>
            <w:hideMark/>
          </w:tcPr>
          <w:p w14:paraId="7E1FA3E7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Git, GitHub</w:t>
            </w:r>
          </w:p>
        </w:tc>
        <w:tc>
          <w:tcPr>
            <w:tcW w:w="2618" w:type="dxa"/>
            <w:vAlign w:val="center"/>
            <w:hideMark/>
          </w:tcPr>
          <w:p w14:paraId="1EDFE0A9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Bash</w:t>
            </w:r>
          </w:p>
        </w:tc>
        <w:tc>
          <w:tcPr>
            <w:tcW w:w="2095" w:type="dxa"/>
            <w:vAlign w:val="center"/>
            <w:hideMark/>
          </w:tcPr>
          <w:p w14:paraId="0DBA8418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MongoDB</w:t>
            </w:r>
          </w:p>
        </w:tc>
      </w:tr>
      <w:tr w:rsidR="00295815" w:rsidRPr="00295815" w14:paraId="1E16E022" w14:textId="77777777" w:rsidTr="00D45A01">
        <w:trPr>
          <w:trHeight w:val="383"/>
          <w:tblCellSpacing w:w="15" w:type="dxa"/>
        </w:trPr>
        <w:tc>
          <w:tcPr>
            <w:tcW w:w="0" w:type="auto"/>
            <w:vAlign w:val="center"/>
            <w:hideMark/>
          </w:tcPr>
          <w:p w14:paraId="55C84652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Terraform, Ansible</w:t>
            </w:r>
          </w:p>
        </w:tc>
        <w:tc>
          <w:tcPr>
            <w:tcW w:w="0" w:type="auto"/>
            <w:vAlign w:val="center"/>
            <w:hideMark/>
          </w:tcPr>
          <w:p w14:paraId="7F3EA508" w14:textId="6E56B9AB" w:rsidR="00295815" w:rsidRPr="00295815" w:rsidRDefault="00295815" w:rsidP="00295815">
            <w:pPr>
              <w:rPr>
                <w:lang w:val="en-IN"/>
              </w:rPr>
            </w:pPr>
            <w:r>
              <w:rPr>
                <w:lang w:val="en-IN"/>
              </w:rPr>
              <w:t>Jenkins</w:t>
            </w:r>
          </w:p>
        </w:tc>
        <w:tc>
          <w:tcPr>
            <w:tcW w:w="2618" w:type="dxa"/>
            <w:vAlign w:val="center"/>
            <w:hideMark/>
          </w:tcPr>
          <w:p w14:paraId="214E1DAB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PHP, JavaScript</w:t>
            </w:r>
          </w:p>
        </w:tc>
        <w:tc>
          <w:tcPr>
            <w:tcW w:w="2095" w:type="dxa"/>
            <w:vAlign w:val="center"/>
            <w:hideMark/>
          </w:tcPr>
          <w:p w14:paraId="4CD4E30A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RDS</w:t>
            </w:r>
          </w:p>
        </w:tc>
      </w:tr>
      <w:tr w:rsidR="00295815" w:rsidRPr="00295815" w14:paraId="7F842383" w14:textId="77777777" w:rsidTr="00D45A01">
        <w:trPr>
          <w:trHeight w:val="1113"/>
          <w:tblCellSpacing w:w="15" w:type="dxa"/>
        </w:trPr>
        <w:tc>
          <w:tcPr>
            <w:tcW w:w="0" w:type="auto"/>
            <w:vAlign w:val="center"/>
            <w:hideMark/>
          </w:tcPr>
          <w:p w14:paraId="1FAFF35B" w14:textId="77777777" w:rsidR="00295815" w:rsidRPr="00295815" w:rsidRDefault="00295815" w:rsidP="00295815">
            <w:pPr>
              <w:pStyle w:val="Heading3"/>
              <w:rPr>
                <w:rFonts w:asciiTheme="minorHAnsi" w:eastAsiaTheme="minorEastAsia" w:hAnsiTheme="minorHAnsi" w:cstheme="minorBidi"/>
                <w:b w:val="0"/>
                <w:bCs w:val="0"/>
                <w:lang w:val="en-IN"/>
              </w:rPr>
            </w:pPr>
            <w:r w:rsidRPr="00295815">
              <w:t>Frameworks &amp; APIs</w:t>
            </w:r>
          </w:p>
        </w:tc>
        <w:tc>
          <w:tcPr>
            <w:tcW w:w="0" w:type="auto"/>
            <w:vAlign w:val="center"/>
            <w:hideMark/>
          </w:tcPr>
          <w:p w14:paraId="3C17A208" w14:textId="77777777" w:rsidR="00295815" w:rsidRPr="00295815" w:rsidRDefault="00295815" w:rsidP="00295815">
            <w:pPr>
              <w:pStyle w:val="Heading3"/>
            </w:pPr>
            <w:r w:rsidRPr="00295815">
              <w:t>Monitoring &amp; Logging</w:t>
            </w:r>
          </w:p>
        </w:tc>
        <w:tc>
          <w:tcPr>
            <w:tcW w:w="2618" w:type="dxa"/>
            <w:vAlign w:val="center"/>
            <w:hideMark/>
          </w:tcPr>
          <w:p w14:paraId="71AFDAAE" w14:textId="77777777" w:rsidR="00295815" w:rsidRPr="00295815" w:rsidRDefault="00295815" w:rsidP="00295815">
            <w:pPr>
              <w:pStyle w:val="Heading3"/>
              <w:rPr>
                <w:rFonts w:asciiTheme="minorHAnsi" w:eastAsiaTheme="minorEastAsia" w:hAnsiTheme="minorHAnsi" w:cstheme="minorBidi"/>
                <w:b w:val="0"/>
                <w:bCs w:val="0"/>
                <w:lang w:val="en-IN"/>
              </w:rPr>
            </w:pPr>
            <w:r w:rsidRPr="00295815">
              <w:t>OS &amp; Systems</w:t>
            </w:r>
          </w:p>
        </w:tc>
        <w:tc>
          <w:tcPr>
            <w:tcW w:w="2095" w:type="dxa"/>
            <w:vAlign w:val="center"/>
            <w:hideMark/>
          </w:tcPr>
          <w:p w14:paraId="026533E2" w14:textId="77777777" w:rsidR="00295815" w:rsidRPr="00295815" w:rsidRDefault="00295815" w:rsidP="00295815">
            <w:pPr>
              <w:pStyle w:val="Heading3"/>
              <w:rPr>
                <w:rFonts w:asciiTheme="minorHAnsi" w:eastAsiaTheme="minorEastAsia" w:hAnsiTheme="minorHAnsi" w:cstheme="minorBidi"/>
                <w:b w:val="0"/>
                <w:bCs w:val="0"/>
                <w:lang w:val="en-IN"/>
              </w:rPr>
            </w:pPr>
            <w:r w:rsidRPr="00295815">
              <w:t>Networking &amp; Security</w:t>
            </w:r>
          </w:p>
        </w:tc>
      </w:tr>
      <w:tr w:rsidR="00295815" w:rsidRPr="00295815" w14:paraId="776E0CCF" w14:textId="77777777" w:rsidTr="0029581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6490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Laravel, REST APIs, GraphQL, RabbitMQ, Microservices</w:t>
            </w:r>
          </w:p>
        </w:tc>
        <w:tc>
          <w:tcPr>
            <w:tcW w:w="0" w:type="auto"/>
            <w:vAlign w:val="center"/>
            <w:hideMark/>
          </w:tcPr>
          <w:p w14:paraId="19459832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Prometheus, Grafana</w:t>
            </w:r>
          </w:p>
        </w:tc>
        <w:tc>
          <w:tcPr>
            <w:tcW w:w="2618" w:type="dxa"/>
            <w:vAlign w:val="center"/>
            <w:hideMark/>
          </w:tcPr>
          <w:p w14:paraId="1DEC6C44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Linux (Ubuntu, CentOS), Shell Environments, Server Management</w:t>
            </w:r>
          </w:p>
        </w:tc>
        <w:tc>
          <w:tcPr>
            <w:tcW w:w="2095" w:type="dxa"/>
            <w:vAlign w:val="center"/>
            <w:hideMark/>
          </w:tcPr>
          <w:p w14:paraId="120225BA" w14:textId="77777777" w:rsidR="00295815" w:rsidRPr="00295815" w:rsidRDefault="00295815" w:rsidP="00295815">
            <w:pPr>
              <w:rPr>
                <w:lang w:val="en-IN"/>
              </w:rPr>
            </w:pPr>
            <w:r w:rsidRPr="00295815">
              <w:rPr>
                <w:lang w:val="en-IN"/>
              </w:rPr>
              <w:t>VPC, Subnets, Load Balancing, DNS, Security Groups</w:t>
            </w:r>
          </w:p>
        </w:tc>
      </w:tr>
    </w:tbl>
    <w:p w14:paraId="36E22827" w14:textId="77777777" w:rsidR="00295815" w:rsidRDefault="00295815"/>
    <w:p w14:paraId="6067BBB5" w14:textId="77777777" w:rsidR="002D1678" w:rsidRDefault="00000000">
      <w:r>
        <w:br w:type="page"/>
      </w:r>
    </w:p>
    <w:p w14:paraId="0698F4A9" w14:textId="77777777" w:rsidR="002D1678" w:rsidRDefault="00000000">
      <w:pPr>
        <w:pStyle w:val="Heading2"/>
      </w:pPr>
      <w:r>
        <w:lastRenderedPageBreak/>
        <w:t>PROFESSIONAL EXPERIENCE</w:t>
      </w:r>
    </w:p>
    <w:p w14:paraId="34EEAC12" w14:textId="77777777" w:rsidR="002D1678" w:rsidRDefault="00000000">
      <w:pPr>
        <w:pStyle w:val="Heading3"/>
      </w:pPr>
      <w:r>
        <w:t>Software Engineer II — Airpay Payment Services</w:t>
      </w:r>
    </w:p>
    <w:p w14:paraId="434BFC9D" w14:textId="77777777" w:rsidR="002D1678" w:rsidRDefault="00000000">
      <w:r>
        <w:t>Remote | July 2024 – Present</w:t>
      </w:r>
    </w:p>
    <w:p w14:paraId="5526F737" w14:textId="77777777" w:rsidR="002D1678" w:rsidRDefault="00000000">
      <w:r>
        <w:t>• Developed integrations for seller platforms (Bagisto, OpenCart, Shopify) with ONDC, reducing integration time by 30%.</w:t>
      </w:r>
    </w:p>
    <w:p w14:paraId="52E6CD33" w14:textId="77777777" w:rsidR="002D1678" w:rsidRDefault="00000000">
      <w:r>
        <w:t>• Implemented RESTful and GraphQL APIs, improving data exchange performance by 25%.</w:t>
      </w:r>
    </w:p>
    <w:p w14:paraId="7B5AFDA8" w14:textId="77777777" w:rsidR="002D1678" w:rsidRDefault="00000000">
      <w:r>
        <w:t>• Automated merchant onboarding, processing 500+ monthly registrations with 99% accuracy.</w:t>
      </w:r>
    </w:p>
    <w:p w14:paraId="6CC217F4" w14:textId="77777777" w:rsidR="002D1678" w:rsidRDefault="00000000">
      <w:r>
        <w:t>• Optimized backend data handling, reducing data processing time by 40%.</w:t>
      </w:r>
    </w:p>
    <w:p w14:paraId="6D1DEAA4" w14:textId="77777777" w:rsidR="002D1678" w:rsidRDefault="00000000">
      <w:pPr>
        <w:pStyle w:val="Heading3"/>
      </w:pPr>
      <w:r>
        <w:t>Laravel Developer — Notiontechnologies</w:t>
      </w:r>
    </w:p>
    <w:p w14:paraId="2FBF9149" w14:textId="77777777" w:rsidR="002D1678" w:rsidRDefault="00000000">
      <w:r>
        <w:t>Navi Mumbai, MH | Aug 2022 – July 2024</w:t>
      </w:r>
    </w:p>
    <w:p w14:paraId="63357329" w14:textId="77777777" w:rsidR="002D1678" w:rsidRDefault="00000000">
      <w:r>
        <w:t>• Built and maintained CMS systems with user hierarchies and custom modules.</w:t>
      </w:r>
    </w:p>
    <w:p w14:paraId="148FDD57" w14:textId="77777777" w:rsidR="002D1678" w:rsidRDefault="00000000">
      <w:r>
        <w:t>• Improved page load speed by 35% through backend optimizations.</w:t>
      </w:r>
    </w:p>
    <w:p w14:paraId="6E2B063B" w14:textId="77777777" w:rsidR="002D1678" w:rsidRDefault="00000000">
      <w:r>
        <w:t>• Developed deployment automation scripts, cutting release time by 50%.</w:t>
      </w:r>
    </w:p>
    <w:p w14:paraId="039AE50C" w14:textId="77777777" w:rsidR="002D1678" w:rsidRDefault="00000000">
      <w:r>
        <w:t>• Managed concurrent user systems supporting 500+ users efficiently.</w:t>
      </w:r>
    </w:p>
    <w:p w14:paraId="6851A824" w14:textId="77777777" w:rsidR="002D1678" w:rsidRDefault="00000000">
      <w:pPr>
        <w:pStyle w:val="Heading3"/>
      </w:pPr>
      <w:r>
        <w:t>Software Engineer — Capgemini</w:t>
      </w:r>
    </w:p>
    <w:p w14:paraId="1FAC626B" w14:textId="77777777" w:rsidR="002D1678" w:rsidRDefault="00000000">
      <w:r>
        <w:t>Gurugram, HR | Aug 2021 – June 2022</w:t>
      </w:r>
    </w:p>
    <w:p w14:paraId="33486795" w14:textId="77777777" w:rsidR="002D1678" w:rsidRDefault="00000000">
      <w:r>
        <w:t>• Worked on telecom automation projects for 20+ microservices.</w:t>
      </w:r>
    </w:p>
    <w:p w14:paraId="7BBA8841" w14:textId="77777777" w:rsidR="002D1678" w:rsidRDefault="00000000">
      <w:r>
        <w:t>• Contributed to legacy system migration to AWS, cutting costs by 25%.</w:t>
      </w:r>
    </w:p>
    <w:p w14:paraId="3E0A309B" w14:textId="77777777" w:rsidR="002D1678" w:rsidRDefault="00000000">
      <w:r>
        <w:t>• Configured infrastructure automation for testing environments, improving testing efficiency by 40%.</w:t>
      </w:r>
    </w:p>
    <w:p w14:paraId="27F7820D" w14:textId="77777777" w:rsidR="002D1678" w:rsidRDefault="00000000">
      <w:r>
        <w:t>• Reduced failed deployments by 60% via optimized deployment scripts.</w:t>
      </w:r>
    </w:p>
    <w:p w14:paraId="5D44FB19" w14:textId="77777777" w:rsidR="002D1678" w:rsidRDefault="00000000">
      <w:pPr>
        <w:pStyle w:val="Heading3"/>
      </w:pPr>
      <w:r>
        <w:t>Field Service Executive — Avaso Technology</w:t>
      </w:r>
    </w:p>
    <w:p w14:paraId="3A61C7C6" w14:textId="77777777" w:rsidR="002D1678" w:rsidRDefault="00000000">
      <w:r>
        <w:t>Mohali, PB | Jan 2020 – May 2021</w:t>
      </w:r>
    </w:p>
    <w:p w14:paraId="45BAED64" w14:textId="6B56164E" w:rsidR="00990590" w:rsidRDefault="00000000" w:rsidP="00990590">
      <w:r>
        <w:t xml:space="preserve">• </w:t>
      </w:r>
      <w:r w:rsidR="00990590" w:rsidRPr="00990590">
        <w:t>Optimized technical service delivery processes, enhancing operational efficiency by 30% and maintaining a 95% client satisfaction rate.</w:t>
      </w:r>
    </w:p>
    <w:p w14:paraId="2F31E2CE" w14:textId="00501903" w:rsidR="002D1678" w:rsidRDefault="002D1678"/>
    <w:p w14:paraId="27D6CBA2" w14:textId="77777777" w:rsidR="002D1678" w:rsidRDefault="00000000">
      <w:pPr>
        <w:pStyle w:val="Heading2"/>
      </w:pPr>
      <w:r>
        <w:lastRenderedPageBreak/>
        <w:t>DEVOPS PROJECTS</w:t>
      </w:r>
    </w:p>
    <w:p w14:paraId="764ED4AC" w14:textId="77777777" w:rsidR="002D1678" w:rsidRDefault="00000000">
      <w:pPr>
        <w:pStyle w:val="Heading3"/>
      </w:pPr>
      <w:r>
        <w:t>Dockerized Laravel Microservices Application</w:t>
      </w:r>
    </w:p>
    <w:p w14:paraId="4941CDFC" w14:textId="77777777" w:rsidR="002D1678" w:rsidRDefault="00000000">
      <w:r>
        <w:t>• Containerized Laravel API project using Docker and Nginx, reducing deployment time by 60%.</w:t>
      </w:r>
    </w:p>
    <w:p w14:paraId="7C880DFE" w14:textId="77777777" w:rsidR="002D1678" w:rsidRDefault="00000000">
      <w:r>
        <w:t>• Implemented custom networking and volume persistence for high availability.</w:t>
      </w:r>
    </w:p>
    <w:p w14:paraId="0A8DB420" w14:textId="77777777" w:rsidR="002D1678" w:rsidRDefault="00000000">
      <w:r>
        <w:t>• Achieved 99.5% uptime and improved scalability.</w:t>
      </w:r>
    </w:p>
    <w:p w14:paraId="7943E3FF" w14:textId="77777777" w:rsidR="002D1678" w:rsidRDefault="00000000">
      <w:pPr>
        <w:pStyle w:val="Heading3"/>
      </w:pPr>
      <w:r>
        <w:t>AWS Infrastructure Automation with Terraform &amp; Ansible</w:t>
      </w:r>
    </w:p>
    <w:p w14:paraId="3C8EAC91" w14:textId="77777777" w:rsidR="002D1678" w:rsidRDefault="00000000">
      <w:r>
        <w:t>• Provisioned EC2 infrastructure using Terraform with automated VPC configuration.</w:t>
      </w:r>
    </w:p>
    <w:p w14:paraId="487F0520" w14:textId="77777777" w:rsidR="002D1678" w:rsidRDefault="00000000">
      <w:r>
        <w:t>• Configured instances with Ansible reducing setup time by 70%.</w:t>
      </w:r>
    </w:p>
    <w:p w14:paraId="4BF47D48" w14:textId="77777777" w:rsidR="002D1678" w:rsidRDefault="00000000">
      <w:r>
        <w:t>• Deployed auto-scaling policies supporting 10K+ concurrent users.</w:t>
      </w:r>
    </w:p>
    <w:p w14:paraId="7D771921" w14:textId="77777777" w:rsidR="002D1678" w:rsidRDefault="00000000">
      <w:pPr>
        <w:pStyle w:val="Heading3"/>
      </w:pPr>
      <w:r>
        <w:t>CI/CD Pipeline with GitHub Actions &amp; Docker</w:t>
      </w:r>
    </w:p>
    <w:p w14:paraId="5D0C0F5B" w14:textId="31C81E14" w:rsidR="002D1678" w:rsidRDefault="00000000">
      <w:r>
        <w:t xml:space="preserve">• </w:t>
      </w:r>
      <w:r w:rsidR="004974F1" w:rsidRPr="004974F1">
        <w:t>Built a fully automated CI/CD pipeline with GitHub Actions, cutting deployment time and manual effort to nearly zero.</w:t>
      </w:r>
    </w:p>
    <w:p w14:paraId="736AB0FB" w14:textId="194C2283" w:rsidR="004974F1" w:rsidRDefault="00000000">
      <w:r>
        <w:t xml:space="preserve">• </w:t>
      </w:r>
      <w:r w:rsidR="004974F1" w:rsidRPr="004974F1">
        <w:t>Containerized all services with Docker, standardizing builds and eliminating environment inconsistencies across dev, staging, and prod.</w:t>
      </w:r>
    </w:p>
    <w:p w14:paraId="0C1F756F" w14:textId="60EFBFB3" w:rsidR="002D1678" w:rsidRDefault="00000000">
      <w:r>
        <w:t xml:space="preserve">• </w:t>
      </w:r>
      <w:r w:rsidR="004974F1" w:rsidRPr="004974F1">
        <w:t>Integrated a Python web-scraper with complete backend + frontend delivery flow, enabling automated data ingestion and rapid feature rollouts.</w:t>
      </w:r>
    </w:p>
    <w:p w14:paraId="2DE8CDA9" w14:textId="77777777" w:rsidR="002D1678" w:rsidRDefault="00000000">
      <w:pPr>
        <w:pStyle w:val="Heading3"/>
      </w:pPr>
      <w:r>
        <w:t>Kubernetes Microservices Deployment</w:t>
      </w:r>
    </w:p>
    <w:p w14:paraId="572697EC" w14:textId="4181ECD3" w:rsidR="002D1678" w:rsidRDefault="00000000">
      <w:r>
        <w:t xml:space="preserve">• </w:t>
      </w:r>
      <w:r w:rsidR="004974F1" w:rsidRPr="004974F1">
        <w:t>Deployed production-grade microservices on Kubernetes using native manifests, achieving seamless rolling updates and zero downtime.</w:t>
      </w:r>
    </w:p>
    <w:p w14:paraId="7E9F162B" w14:textId="2C95D9BF" w:rsidR="002D1678" w:rsidRDefault="00000000">
      <w:r>
        <w:t xml:space="preserve">• </w:t>
      </w:r>
      <w:r w:rsidR="004974F1" w:rsidRPr="004974F1">
        <w:t>Implemented persistent volumes, HPA, and service discovery to boost reliability, fault tolerance, and scalability.</w:t>
      </w:r>
    </w:p>
    <w:p w14:paraId="38225CDE" w14:textId="1564B5EE" w:rsidR="002D1678" w:rsidRDefault="00000000">
      <w:r>
        <w:t xml:space="preserve">• </w:t>
      </w:r>
      <w:r w:rsidR="00482176" w:rsidRPr="00482176">
        <w:t>Tuned cluster resource strategy, improving utilization efficiency and overall deployment stability by 40%.</w:t>
      </w:r>
    </w:p>
    <w:p w14:paraId="19518432" w14:textId="77777777" w:rsidR="002D1678" w:rsidRDefault="00000000">
      <w:pPr>
        <w:pStyle w:val="Heading2"/>
      </w:pPr>
      <w:r>
        <w:t>EDUCATION &amp; CERTIFICATIONS</w:t>
      </w:r>
    </w:p>
    <w:p w14:paraId="674939F1" w14:textId="77777777" w:rsidR="002D1678" w:rsidRDefault="00000000">
      <w:r>
        <w:t>B.Tech in Information Technology — Chandigarh Group of Colleges (CGC), Mohali, Punjab | 2016–2020</w:t>
      </w:r>
    </w:p>
    <w:p w14:paraId="7F40D333" w14:textId="77777777" w:rsidR="002D1678" w:rsidRDefault="00000000">
      <w:r>
        <w:t>PW Skills DevOps &amp; Cloud Computing — In Progress (Expected Completion: December 2025)</w:t>
      </w:r>
    </w:p>
    <w:p w14:paraId="74F34702" w14:textId="77777777" w:rsidR="002D1678" w:rsidRDefault="00000000">
      <w:r>
        <w:t>• Hands-on with Docker, Kubernetes, AWS, Terraform, and CI/CD pipelines.</w:t>
      </w:r>
    </w:p>
    <w:sectPr w:rsidR="002D16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7593033">
    <w:abstractNumId w:val="8"/>
  </w:num>
  <w:num w:numId="2" w16cid:durableId="1582370107">
    <w:abstractNumId w:val="6"/>
  </w:num>
  <w:num w:numId="3" w16cid:durableId="808547065">
    <w:abstractNumId w:val="5"/>
  </w:num>
  <w:num w:numId="4" w16cid:durableId="1324696315">
    <w:abstractNumId w:val="4"/>
  </w:num>
  <w:num w:numId="5" w16cid:durableId="507404728">
    <w:abstractNumId w:val="7"/>
  </w:num>
  <w:num w:numId="6" w16cid:durableId="232543987">
    <w:abstractNumId w:val="3"/>
  </w:num>
  <w:num w:numId="7" w16cid:durableId="412776808">
    <w:abstractNumId w:val="2"/>
  </w:num>
  <w:num w:numId="8" w16cid:durableId="1420835760">
    <w:abstractNumId w:val="1"/>
  </w:num>
  <w:num w:numId="9" w16cid:durableId="641077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A15"/>
    <w:rsid w:val="00034616"/>
    <w:rsid w:val="0006063C"/>
    <w:rsid w:val="0015074B"/>
    <w:rsid w:val="0026068D"/>
    <w:rsid w:val="00295815"/>
    <w:rsid w:val="0029639D"/>
    <w:rsid w:val="002D1678"/>
    <w:rsid w:val="00326F90"/>
    <w:rsid w:val="00336F33"/>
    <w:rsid w:val="00382F3A"/>
    <w:rsid w:val="00482176"/>
    <w:rsid w:val="004974F1"/>
    <w:rsid w:val="007E7B27"/>
    <w:rsid w:val="00813A66"/>
    <w:rsid w:val="00832DCC"/>
    <w:rsid w:val="00990590"/>
    <w:rsid w:val="00AA1D8D"/>
    <w:rsid w:val="00AF6F53"/>
    <w:rsid w:val="00B47730"/>
    <w:rsid w:val="00B70788"/>
    <w:rsid w:val="00C73186"/>
    <w:rsid w:val="00CB0664"/>
    <w:rsid w:val="00D45A01"/>
    <w:rsid w:val="00E445DE"/>
    <w:rsid w:val="00F65597"/>
    <w:rsid w:val="00FC693F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EC903"/>
  <w14:defaultImageDpi w14:val="330"/>
  <w15:docId w15:val="{5C44EEA5-02FE-4C81-83A4-BE978787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32DC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D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648</Words>
  <Characters>3698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PREDATOR</cp:lastModifiedBy>
  <cp:revision>10</cp:revision>
  <dcterms:created xsi:type="dcterms:W3CDTF">2013-12-23T23:15:00Z</dcterms:created>
  <dcterms:modified xsi:type="dcterms:W3CDTF">2025-12-01T20:28:00Z</dcterms:modified>
  <cp:category/>
</cp:coreProperties>
</file>